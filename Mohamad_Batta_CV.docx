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microsoft.com/office/2011/relationships/webextensiontaskpanes" Target="word/webextensions/taskpanes.xml" Id="R5c80044d61c841b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3D1368" wp14:textId="5A6D6450">
      <w:pPr>
        <w:spacing w:after="120" w:line="264" w:lineRule="auto"/>
        <w:jc w:val="center"/>
      </w:pPr>
      <w:r w:rsidRPr="53DA44D7" w:rsidR="53DA44D7">
        <w:rPr>
          <w:b w:val="1"/>
          <w:bCs w:val="1"/>
          <w:sz w:val="44"/>
          <w:szCs w:val="44"/>
        </w:rPr>
        <w:t>MOHAMAD BATTA</w:t>
      </w:r>
      <w:r>
        <w:br/>
      </w:r>
      <w:r w:rsidRPr="53DA44D7" w:rsidR="53DA44D7">
        <w:rPr>
          <w:sz w:val="24"/>
          <w:szCs w:val="24"/>
        </w:rPr>
        <w:t>Software Developer | Flutter Developer</w:t>
      </w:r>
    </w:p>
    <w:p xmlns:wp14="http://schemas.microsoft.com/office/word/2010/wordml" w14:paraId="09AC1381" wp14:textId="7444325F">
      <w:pPr>
        <w:spacing w:after="120" w:line="264" w:lineRule="auto"/>
        <w:jc w:val="center"/>
      </w:pPr>
      <w:r w:rsidR="17533485">
        <w:rPr/>
        <w:t>────────────────────────────────</w:t>
      </w:r>
      <w:r>
        <w:br/>
      </w:r>
      <w:r w:rsidRPr="53DA44D7" w:rsidR="53DA44D7">
        <w:rPr>
          <w:sz w:val="20"/>
          <w:szCs w:val="20"/>
        </w:rPr>
        <w:t>Ramallah, Palestine | +972 597 170 590 | mohamad.batta74@gmail.com</w:t>
      </w:r>
      <w:r>
        <w:br/>
      </w:r>
      <w:r w:rsidRPr="53DA44D7" w:rsidR="53DA44D7">
        <w:rPr>
          <w:sz w:val="20"/>
          <w:szCs w:val="20"/>
        </w:rPr>
        <w:t>linkedin.com/in/</w:t>
      </w:r>
      <w:r w:rsidRPr="53DA44D7" w:rsidR="53DA44D7">
        <w:rPr>
          <w:sz w:val="20"/>
          <w:szCs w:val="20"/>
        </w:rPr>
        <w:t>mohamad</w:t>
      </w:r>
      <w:r w:rsidRPr="53DA44D7" w:rsidR="53DA44D7">
        <w:rPr>
          <w:sz w:val="20"/>
          <w:szCs w:val="20"/>
        </w:rPr>
        <w:t xml:space="preserve">-batta | </w:t>
      </w:r>
      <w:r w:rsidRPr="53DA44D7" w:rsidR="53DA44D7">
        <w:rPr>
          <w:sz w:val="20"/>
          <w:szCs w:val="20"/>
        </w:rPr>
        <w:t>mohamadbatta.framer.website</w:t>
      </w:r>
    </w:p>
    <w:p xmlns:wp14="http://schemas.microsoft.com/office/word/2010/wordml" w14:paraId="07DAC14A" wp14:textId="77777777">
      <w:pPr>
        <w:spacing w:before="160" w:after="80" w:line="240" w:lineRule="auto"/>
      </w:pPr>
      <w:r>
        <w:rPr>
          <w:b/>
          <w:sz w:val="26"/>
        </w:rPr>
        <w:t>PROFESSIONAL SUMMARY</w:t>
      </w:r>
    </w:p>
    <w:p xmlns:wp14="http://schemas.microsoft.com/office/word/2010/wordml" w14:paraId="5F8FB002" wp14:textId="77777777">
      <w:pPr>
        <w:spacing w:after="80" w:line="264" w:lineRule="auto"/>
      </w:pPr>
      <w:r>
        <w:t>Software Developer experienced in Flutter mobile development, AI training, and IT support. Skilled in Flutter, Dart, Firebase, REST APIs, and building user-focused mobile applications.</w:t>
      </w:r>
    </w:p>
    <w:p xmlns:wp14="http://schemas.microsoft.com/office/word/2010/wordml" w14:paraId="6713B1BB" wp14:textId="77777777">
      <w:pPr>
        <w:spacing w:before="160" w:after="80" w:line="240" w:lineRule="auto"/>
      </w:pPr>
      <w:r>
        <w:rPr>
          <w:b/>
          <w:sz w:val="26"/>
        </w:rPr>
        <w:t>TECHNICAL SKILLS</w:t>
      </w:r>
    </w:p>
    <w:p xmlns:wp14="http://schemas.microsoft.com/office/word/2010/wordml" w14:paraId="6C5561DC" wp14:textId="77777777">
      <w:pPr>
        <w:spacing w:after="80" w:line="264" w:lineRule="auto"/>
      </w:pPr>
      <w:r>
        <w:t>Flutter, Dart, Firebase, REST APIs, Java, C++, HTML, CSS, MySQL, Postman, Swagger, Git, Google Maps Integration, IT Support</w:t>
      </w:r>
    </w:p>
    <w:p xmlns:wp14="http://schemas.microsoft.com/office/word/2010/wordml" w14:paraId="168A1AEF" wp14:textId="77777777">
      <w:pPr>
        <w:spacing w:before="160" w:after="80" w:line="240" w:lineRule="auto"/>
      </w:pPr>
      <w:r>
        <w:rPr>
          <w:b/>
          <w:sz w:val="26"/>
        </w:rPr>
        <w:t>PROFESSIONAL EXPERIENCE</w:t>
      </w:r>
    </w:p>
    <w:p xmlns:wp14="http://schemas.microsoft.com/office/word/2010/wordml" w14:paraId="60CE86AC" wp14:textId="77777777">
      <w:pPr>
        <w:spacing w:after="40"/>
      </w:pPr>
      <w:r>
        <w:rPr>
          <w:b/>
          <w:sz w:val="23"/>
        </w:rPr>
        <w:t>AI Trainer | Outlier AI</w:t>
      </w:r>
      <w:r>
        <w:rPr>
          <w:i/>
          <w:sz w:val="21"/>
        </w:rPr>
        <w:t xml:space="preserve"> | 2024 – Present</w:t>
      </w:r>
    </w:p>
    <w:p xmlns:wp14="http://schemas.microsoft.com/office/word/2010/wordml" w14:paraId="7B3156AC" wp14:textId="77777777">
      <w:pPr>
        <w:pStyle w:val="ListBullet"/>
        <w:spacing w:after="40" w:line="264" w:lineRule="auto"/>
      </w:pPr>
      <w:r>
        <w:rPr>
          <w:sz w:val="22"/>
        </w:rPr>
        <w:t>Analyzed and labeled datasets to improve machine learning model accuracy.</w:t>
      </w:r>
    </w:p>
    <w:p xmlns:wp14="http://schemas.microsoft.com/office/word/2010/wordml" w14:paraId="1B6FB8A6" wp14:textId="77777777">
      <w:pPr>
        <w:pStyle w:val="ListBullet"/>
        <w:spacing w:after="40" w:line="264" w:lineRule="auto"/>
      </w:pPr>
      <w:r>
        <w:rPr>
          <w:sz w:val="22"/>
        </w:rPr>
        <w:t>Collaborated with AI teams to enhance algorithm performance.</w:t>
      </w:r>
    </w:p>
    <w:p xmlns:wp14="http://schemas.microsoft.com/office/word/2010/wordml" w14:paraId="1FDC4CC1" wp14:textId="77777777">
      <w:pPr>
        <w:spacing w:after="40"/>
      </w:pPr>
      <w:r>
        <w:rPr>
          <w:b/>
          <w:sz w:val="23"/>
        </w:rPr>
        <w:t>IT Support Specialist | Golden Old City Hotel</w:t>
      </w:r>
      <w:r>
        <w:rPr>
          <w:i/>
          <w:sz w:val="21"/>
        </w:rPr>
        <w:t xml:space="preserve"> | 2020 – 2024</w:t>
      </w:r>
    </w:p>
    <w:p xmlns:wp14="http://schemas.microsoft.com/office/word/2010/wordml" w14:paraId="725AA144" wp14:textId="77777777">
      <w:pPr>
        <w:pStyle w:val="ListBullet"/>
        <w:spacing w:after="40" w:line="264" w:lineRule="auto"/>
      </w:pPr>
      <w:r>
        <w:rPr>
          <w:sz w:val="22"/>
        </w:rPr>
        <w:t>Provided technical support for 50+ users across hardware, software, and networking issues.</w:t>
      </w:r>
    </w:p>
    <w:p xmlns:wp14="http://schemas.microsoft.com/office/word/2010/wordml" w14:paraId="23299550" wp14:textId="77777777">
      <w:pPr>
        <w:pStyle w:val="ListBullet"/>
        <w:spacing w:after="40" w:line="264" w:lineRule="auto"/>
      </w:pPr>
      <w:r>
        <w:rPr>
          <w:sz w:val="22"/>
        </w:rPr>
        <w:t>Implemented a ticketing system that improved response time by 20%.</w:t>
      </w:r>
    </w:p>
    <w:p xmlns:wp14="http://schemas.microsoft.com/office/word/2010/wordml" w14:paraId="26A30AAA" wp14:textId="77777777">
      <w:pPr>
        <w:spacing w:after="40"/>
      </w:pPr>
      <w:r>
        <w:rPr>
          <w:b/>
          <w:sz w:val="23"/>
        </w:rPr>
        <w:t>Flutter Developer | Runner Technology</w:t>
      </w:r>
      <w:r>
        <w:rPr>
          <w:i/>
          <w:sz w:val="21"/>
        </w:rPr>
        <w:t xml:space="preserve"> | 2023 – 2024</w:t>
      </w:r>
    </w:p>
    <w:p xmlns:wp14="http://schemas.microsoft.com/office/word/2010/wordml" w14:paraId="6B03ED9E" wp14:textId="77777777">
      <w:pPr>
        <w:pStyle w:val="ListBullet"/>
        <w:spacing w:after="40" w:line="264" w:lineRule="auto"/>
      </w:pPr>
      <w:r>
        <w:rPr>
          <w:sz w:val="22"/>
        </w:rPr>
        <w:t>Developed cross-platform mobile applications using Flutter and Dart.</w:t>
      </w:r>
    </w:p>
    <w:p xmlns:wp14="http://schemas.microsoft.com/office/word/2010/wordml" w14:paraId="0738E5F3" wp14:textId="77777777">
      <w:pPr>
        <w:pStyle w:val="ListBullet"/>
        <w:spacing w:after="40" w:line="264" w:lineRule="auto"/>
      </w:pPr>
      <w:r>
        <w:rPr>
          <w:sz w:val="22"/>
        </w:rPr>
        <w:t>Integrated third-party APIs to improve app functionality.</w:t>
      </w:r>
    </w:p>
    <w:p xmlns:wp14="http://schemas.microsoft.com/office/word/2010/wordml" w14:paraId="7C55FDF7" wp14:textId="77777777">
      <w:pPr>
        <w:spacing w:before="160" w:after="80" w:line="240" w:lineRule="auto"/>
      </w:pPr>
      <w:r>
        <w:rPr>
          <w:b/>
          <w:sz w:val="26"/>
        </w:rPr>
        <w:t>PROJECTS</w:t>
      </w:r>
    </w:p>
    <w:p xmlns:wp14="http://schemas.microsoft.com/office/word/2010/wordml" w14:paraId="58484D6A" wp14:textId="77777777">
      <w:pPr>
        <w:spacing w:after="40"/>
      </w:pPr>
      <w:r>
        <w:rPr>
          <w:b/>
          <w:sz w:val="23"/>
        </w:rPr>
        <w:t>Mishwar – Ride-Hailing App</w:t>
      </w:r>
    </w:p>
    <w:p xmlns:wp14="http://schemas.microsoft.com/office/word/2010/wordml" w14:paraId="66B5D2F1" wp14:textId="77777777">
      <w:pPr>
        <w:pStyle w:val="ListBullet"/>
        <w:spacing w:after="40" w:line="264" w:lineRule="auto"/>
      </w:pPr>
      <w:r>
        <w:rPr>
          <w:sz w:val="22"/>
        </w:rPr>
        <w:t>Built an Uber-like Flutter app with real-time GPS tracking and ride-matching algorithms.</w:t>
      </w:r>
    </w:p>
    <w:p xmlns:wp14="http://schemas.microsoft.com/office/word/2010/wordml" w14:paraId="28CF4463" wp14:textId="77777777">
      <w:pPr>
        <w:spacing w:after="40"/>
      </w:pPr>
      <w:r>
        <w:rPr>
          <w:b/>
          <w:sz w:val="23"/>
        </w:rPr>
        <w:t>Atout Pizza</w:t>
      </w:r>
    </w:p>
    <w:p xmlns:wp14="http://schemas.microsoft.com/office/word/2010/wordml" w14:paraId="6EFC0F75" wp14:textId="77777777">
      <w:pPr>
        <w:pStyle w:val="ListBullet"/>
        <w:spacing w:after="40" w:line="264" w:lineRule="auto"/>
      </w:pPr>
      <w:r>
        <w:rPr>
          <w:sz w:val="22"/>
        </w:rPr>
        <w:t>Developed a restaurant ordering and delivery tracking application using Flutter.</w:t>
      </w:r>
    </w:p>
    <w:p xmlns:wp14="http://schemas.microsoft.com/office/word/2010/wordml" w14:paraId="4170E5CB" wp14:textId="77777777">
      <w:pPr>
        <w:spacing w:after="40"/>
      </w:pPr>
      <w:r>
        <w:rPr>
          <w:b/>
          <w:sz w:val="23"/>
        </w:rPr>
        <w:t>WeWe Multi-Vendor Platform</w:t>
      </w:r>
    </w:p>
    <w:p xmlns:wp14="http://schemas.microsoft.com/office/word/2010/wordml" w14:paraId="11D3D425" wp14:textId="77777777">
      <w:pPr>
        <w:pStyle w:val="ListBullet"/>
        <w:spacing w:after="40" w:line="264" w:lineRule="auto"/>
      </w:pPr>
      <w:r>
        <w:rPr>
          <w:sz w:val="22"/>
        </w:rPr>
        <w:t>Developed apps for customers, drivers, and store owners with delivery scheduling features.</w:t>
      </w:r>
    </w:p>
    <w:p xmlns:wp14="http://schemas.microsoft.com/office/word/2010/wordml" w14:paraId="07DEE553" wp14:textId="77777777">
      <w:pPr>
        <w:spacing w:before="160" w:after="80" w:line="240" w:lineRule="auto"/>
      </w:pPr>
      <w:r>
        <w:rPr>
          <w:b/>
          <w:sz w:val="26"/>
        </w:rPr>
        <w:t>EDUCATION</w:t>
      </w:r>
    </w:p>
    <w:p xmlns:wp14="http://schemas.microsoft.com/office/word/2010/wordml" w14:paraId="212B850B" wp14:textId="77777777">
      <w:pPr>
        <w:spacing w:after="80"/>
      </w:pPr>
      <w:r>
        <w:rPr>
          <w:b/>
          <w:sz w:val="23"/>
        </w:rPr>
        <w:t>Bachelor of Computer Science in Information Technology</w:t>
      </w:r>
      <w:r>
        <w:rPr>
          <w:b/>
          <w:sz w:val="23"/>
        </w:rPr>
        <w:br/>
      </w:r>
      <w:r>
        <w:t>An-Najah National University – Palestine | 2019 – 2024</w:t>
      </w:r>
    </w:p>
    <w:p xmlns:wp14="http://schemas.microsoft.com/office/word/2010/wordml" w14:paraId="479B2E0B" wp14:textId="77777777">
      <w:pPr>
        <w:spacing w:before="160" w:after="80" w:line="240" w:lineRule="auto"/>
      </w:pPr>
      <w:r>
        <w:rPr>
          <w:b/>
          <w:sz w:val="26"/>
        </w:rPr>
        <w:t>LANGUAGES</w:t>
      </w:r>
    </w:p>
    <w:p xmlns:wp14="http://schemas.microsoft.com/office/word/2010/wordml" w14:paraId="5397B132" wp14:textId="77777777">
      <w:pPr>
        <w:spacing w:line="264" w:lineRule="auto"/>
      </w:pPr>
      <w:r>
        <w:t>Arabic (Native) | English (Proficient)</w:t>
      </w:r>
    </w:p>
    <w:sectPr w:rsidRPr="0006063C" w:rsidR="00FC693F" w:rsidSect="00034616">
      <w:pgSz w:w="12240" w:h="15840" w:orient="portrait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533485"/>
    <w:rsid w:val="444894EE"/>
    <w:rsid w:val="53DA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0155B81-BDE4-4E81-8F81-A2DCA012AD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e342ee4206334933" /><Relationship Type="http://schemas.microsoft.com/office/2011/relationships/webextension" Target="/word/webextensions/webextension2.xml" Id="Rcec57359802a4e4c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e342ee4206334933"/>
  </wetp:taskpane>
  <wetp:taskpane dockstate="right" visibility="0" width="350" row="1">
    <wetp:webextensionref xmlns:r="http://schemas.openxmlformats.org/officeDocument/2006/relationships" r:id="Rcec57359802a4e4c"/>
  </wetp:taskpane>
</wetp:taskpanes>
</file>

<file path=word/webextensions/webextension.xml><?xml version="1.0" encoding="utf-8"?>
<we:webextension xmlns:we="http://schemas.microsoft.com/office/webextensions/webextension/2010/11" id="95abf806-7780-4694-89be-cf5076f52e4d">
  <we:reference id="WA200005669" version="2.0.0.0" store="en-US" storeType="omex"/>
  <we:alternateReferences>
    <we:reference id="WA200005669" version="2.0.0.0" store="omex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b7791f6c-79ef-4adf-ba28-d5d068946aae">
  <we:reference id="WA200005444" version="1.0.0.0" store="en-US" storeType="omex"/>
  <we:alternateReferences>
    <we:reference id="WA200005444" version="1.0.0.0" store="omex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mohamad batta</lastModifiedBy>
  <revision>2</revision>
  <dcterms:created xsi:type="dcterms:W3CDTF">2013-12-23T23:15:00.0000000Z</dcterms:created>
  <dcterms:modified xsi:type="dcterms:W3CDTF">2026-05-23T12:25:21.0639887Z</dcterms:modified>
  <category/>
</coreProperties>
</file>